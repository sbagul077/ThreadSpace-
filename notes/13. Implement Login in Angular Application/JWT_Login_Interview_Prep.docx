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JWT-Based Login Implementation – Interview Preparation</w:t>
      </w:r>
    </w:p>
    <w:p>
      <w:pPr>
        <w:pStyle w:val="Heading2"/>
      </w:pPr>
      <w:r>
        <w:t>1. STAR Format Answer</w:t>
      </w:r>
    </w:p>
    <w:p>
      <w:pPr>
        <w:pStyle w:val="Heading3"/>
      </w:pPr>
      <w:r>
        <w:t>Situation</w:t>
      </w:r>
    </w:p>
    <w:p>
      <w:r>
        <w:t>While building a Reddit-clone application using Spring Boot and Angular, I needed to implement a secure, production-ready authentication system using JWT.</w:t>
      </w:r>
    </w:p>
    <w:p>
      <w:pPr>
        <w:pStyle w:val="Heading3"/>
      </w:pPr>
      <w:r>
        <w:t>Task</w:t>
      </w:r>
    </w:p>
    <w:p>
      <w:r>
        <w:t>My goal was to design and implement an end-to-end login system that securely authenticates users, stores authentication tokens, and integrates cleanly between the Angular frontend and Spring Boot backend.</w:t>
      </w:r>
    </w:p>
    <w:p>
      <w:pPr>
        <w:pStyle w:val="Heading3"/>
      </w:pPr>
      <w:r>
        <w:t>Action</w:t>
      </w:r>
    </w:p>
    <w:p>
      <w:r>
        <w:t>• Created a standalone Angular Login component using Reactive Forms.</w:t>
        <w:br/>
        <w:t>• Defined strongly typed request and response DTOs for login.</w:t>
        <w:br/>
        <w:t>• Implemented an Auth service to send login credentials to the backend.</w:t>
        <w:br/>
        <w:t>• Stored JWT and refresh tokens in localStorage after successful authentication.</w:t>
        <w:br/>
        <w:t>• Configured Swagger resource handlers in Spring Boot for API documentation support.</w:t>
        <w:br/>
        <w:t>• Resolved Angular dependency injection and module configuration issues.</w:t>
        <w:br/>
        <w:t>• Ensured clean separation of concerns between components and services.</w:t>
      </w:r>
    </w:p>
    <w:p>
      <w:pPr>
        <w:pStyle w:val="Heading3"/>
      </w:pPr>
      <w:r>
        <w:t>Result</w:t>
      </w:r>
    </w:p>
    <w:p>
      <w:r>
        <w:t>The system successfully authenticates users and persists JWT tokens for authorized requests. The architecture is clean, scalable, and production-aligned. The implementation improved reliability and enabled future extensibility such as token refresh and route guards.</w:t>
      </w:r>
    </w:p>
    <w:p>
      <w:pPr>
        <w:pStyle w:val="Heading2"/>
      </w:pPr>
      <w:r>
        <w:t>2. Resume Bullet Points</w:t>
      </w:r>
    </w:p>
    <w:p>
      <w:r>
        <w:t>• Designed and implemented a JWT-based authentication system using Spring Boot and Angular (Standalone architecture).</w:t>
      </w:r>
    </w:p>
    <w:p>
      <w:r>
        <w:t>• Built a reactive login form with validation and integrated it with backend authentication APIs.</w:t>
      </w:r>
    </w:p>
    <w:p>
      <w:r>
        <w:t>• Created strongly typed request/response DTOs to enforce API contracts and improve maintainability.</w:t>
      </w:r>
    </w:p>
    <w:p>
      <w:r>
        <w:t>• Implemented token persistence using localStorage to manage authentication and refresh tokens.</w:t>
      </w:r>
    </w:p>
    <w:p>
      <w:r>
        <w:t>• Configured Swagger resource handlers to enable API documentation and improve development workflow.</w:t>
      </w:r>
    </w:p>
    <w:p>
      <w:r>
        <w:t>• Debugged and resolved Angular DI, module configuration, and TypeScript strict-mode issues.</w:t>
      </w:r>
    </w:p>
    <w:p>
      <w:pPr>
        <w:pStyle w:val="Heading2"/>
      </w:pPr>
      <w:r>
        <w:t>3. Amazon Behavioral + System Design Follow-Up Questions</w:t>
      </w:r>
    </w:p>
    <w:p>
      <w:pPr>
        <w:pStyle w:val="Heading3"/>
      </w:pPr>
      <w:r>
        <w:t>Behavioral Question (Ownership + Dive Deep)</w:t>
      </w:r>
    </w:p>
    <w:p>
      <w:r>
        <w:t>Tell me about a time you implemented authentication for a system. What challenges did you face, and how did you ensure the solution was secure and scalable?</w:t>
      </w:r>
    </w:p>
    <w:p>
      <w:pPr>
        <w:pStyle w:val="Heading3"/>
      </w:pPr>
      <w:r>
        <w:t>Follow-Up Probes:</w:t>
      </w:r>
    </w:p>
    <w:p>
      <w:r>
        <w:t>• How did you handle token expiration?</w:t>
        <w:br/>
        <w:t>• What security risks exist with storing JWT in localStorage?</w:t>
        <w:br/>
        <w:t>• If the system scaled to millions of users, what would change?</w:t>
      </w:r>
    </w:p>
    <w:p>
      <w:pPr>
        <w:pStyle w:val="Heading3"/>
      </w:pPr>
      <w:r>
        <w:t>System Design Follow-Up</w:t>
      </w:r>
    </w:p>
    <w:p>
      <w:r>
        <w:t>Design a scalable authentication system for a globally distributed application:</w:t>
        <w:br/>
        <w:t>• How would you manage JWT signing keys?</w:t>
        <w:br/>
        <w:t>• How would you implement refresh token rotation?</w:t>
        <w:br/>
        <w:t>• How would you prevent replay attacks?</w:t>
        <w:br/>
        <w:t>• Where would you place authentication in a microservices architecture?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