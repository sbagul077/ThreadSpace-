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Angular User Registration Project – Amazon LP Preparation</w:t>
      </w:r>
    </w:p>
    <w:p>
      <w:pPr>
        <w:pStyle w:val="Heading2"/>
      </w:pPr>
      <w:r>
        <w:t>1. STAR Format Answer</w:t>
      </w:r>
    </w:p>
    <w:p>
      <w:pPr>
        <w:pStyle w:val="Heading3"/>
      </w:pPr>
      <w:r>
        <w:t>Situation:</w:t>
      </w:r>
    </w:p>
    <w:p>
      <w:r>
        <w:t>While building a full-stack Reddit-style application using Angular and Spring Boot, I was responsible for implementing the complete user registration and email activation flow.</w:t>
      </w:r>
    </w:p>
    <w:p>
      <w:pPr>
        <w:pStyle w:val="Heading3"/>
      </w:pPr>
      <w:r>
        <w:t>Task:</w:t>
      </w:r>
    </w:p>
    <w:p>
      <w:r>
        <w:t>Design and implement a scalable, well-structured signup feature with frontend validation, backend integration, and email-based account activation while ensuring clean architecture and proper error handling.</w:t>
      </w:r>
    </w:p>
    <w:p>
      <w:pPr>
        <w:pStyle w:val="Heading3"/>
      </w:pPr>
      <w:r>
        <w:t>Action:</w:t>
      </w:r>
    </w:p>
    <w:p>
      <w:r>
        <w:t>• Implemented a standalone Angular Signup component using Reactive Forms with field-level validation.</w:t>
        <w:br/>
        <w:t>• Created a typed SignupRequestPayload model to maintain a strict API contract.</w:t>
        <w:br/>
        <w:t>• Separated UI logic and API logic using an injectable Auth service.</w:t>
        <w:br/>
        <w:t>• Debugged a routing issue where the component failed to render due to misconfiguration.</w:t>
        <w:br/>
        <w:t>• Investigated asynchronous email failures in Spring Boot and identified SMTP port misconfiguration.</w:t>
        <w:br/>
        <w:t>• Updated SMTP configuration to use TLS on port 587 and improved logging to expose root causes.</w:t>
      </w:r>
    </w:p>
    <w:p>
      <w:pPr>
        <w:pStyle w:val="Heading3"/>
      </w:pPr>
      <w:r>
        <w:t>Result:</w:t>
      </w:r>
    </w:p>
    <w:p>
      <w:r>
        <w:t>Successfully delivered a fully functional and secure registration system with proper validation, email activation, clean architecture, and improved observability. Reduced debugging time for email issues by identifying and resolving configuration errors quickly.</w:t>
      </w:r>
    </w:p>
    <w:p>
      <w:pPr>
        <w:pStyle w:val="Heading2"/>
      </w:pPr>
      <w:r>
        <w:t>2. Resume Bullet Version</w:t>
      </w:r>
    </w:p>
    <w:p>
      <w:r>
        <w:t>• Designed and implemented a full-stack user registration system using Angular (Reactive Forms, standalone components) and Spring Boot.</w:t>
      </w:r>
    </w:p>
    <w:p>
      <w:r>
        <w:t>• Architected clean separation of concerns by isolating UI logic, typed payload models, and API communication through an injectable Auth service.</w:t>
      </w:r>
    </w:p>
    <w:p>
      <w:r>
        <w:t>• Implemented field-level validation and prevented invalid API calls, improving frontend data integrity.</w:t>
      </w:r>
    </w:p>
    <w:p>
      <w:r>
        <w:t>• Debugged Angular routing misconfiguration and resolved async SMTP email failures by updating TLS configuration (port 587).</w:t>
      </w:r>
    </w:p>
    <w:p>
      <w:r>
        <w:t>• Delivered secure email-based account activation with improved logging and observability.</w:t>
      </w:r>
    </w:p>
    <w:p>
      <w:pPr>
        <w:pStyle w:val="Heading2"/>
      </w:pPr>
      <w:r>
        <w:t>3. Mock Amazon Behavioral Interview Simulation</w:t>
      </w:r>
    </w:p>
    <w:p>
      <w:pPr>
        <w:pStyle w:val="Heading3"/>
      </w:pPr>
      <w:r>
        <w:t>Question:</w:t>
      </w:r>
    </w:p>
    <w:p>
      <w:r>
        <w:t>Tell me about a time you had to debug a technical issue that was not immediately obvious.</w:t>
      </w:r>
    </w:p>
    <w:p>
      <w:pPr>
        <w:pStyle w:val="Heading3"/>
      </w:pPr>
      <w:r>
        <w:t>Sample Answer:</w:t>
      </w:r>
    </w:p>
    <w:p>
      <w:r>
        <w:t>During development of a user registration feature, the Angular signup component was not rendering despite no visible errors. I investigated the routing configuration and discovered the component was not properly registered in the route tree. After fixing the routing setup, the UI rendered correctly. Later, activation emails failed due to an SMTP misconfiguration. By analyzing async stack traces, I identified that port 25 was blocked and updated the configuration to use TLS on port 587. These fixes ensured a reliable and secure registration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