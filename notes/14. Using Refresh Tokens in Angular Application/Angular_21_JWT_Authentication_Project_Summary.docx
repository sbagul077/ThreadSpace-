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5BE32" w14:textId="77777777" w:rsidR="00E77F6A" w:rsidRDefault="00000000">
      <w:pPr>
        <w:pStyle w:val="Heading1"/>
      </w:pPr>
      <w:r>
        <w:t>Angular 21 JWT Authentication Project Summary</w:t>
      </w:r>
    </w:p>
    <w:p w14:paraId="754E44C0" w14:textId="77777777" w:rsidR="00E77F6A" w:rsidRDefault="00000000">
      <w:pPr>
        <w:pStyle w:val="Heading2"/>
      </w:pPr>
      <w:r>
        <w:t>1. STAR Format (Interview-Ready)</w:t>
      </w:r>
    </w:p>
    <w:p w14:paraId="56B0699E" w14:textId="77777777" w:rsidR="00E77F6A" w:rsidRDefault="00000000">
      <w:pPr>
        <w:pStyle w:val="Heading3"/>
      </w:pPr>
      <w:r>
        <w:t>Situation</w:t>
      </w:r>
    </w:p>
    <w:p w14:paraId="48D0B395" w14:textId="77777777" w:rsidR="00E77F6A" w:rsidRDefault="00000000">
      <w:r>
        <w:t>Built a full-stack Angular 21 application requiring secure JWT-based authentication, token refresh handling, and protected API communication with a Spring Boot backend.</w:t>
      </w:r>
    </w:p>
    <w:p w14:paraId="09862529" w14:textId="77777777" w:rsidR="00E77F6A" w:rsidRDefault="00000000">
      <w:pPr>
        <w:pStyle w:val="Heading3"/>
      </w:pPr>
      <w:r>
        <w:t>Task</w:t>
      </w:r>
    </w:p>
    <w:p w14:paraId="7A4C5B0D" w14:textId="77777777" w:rsidR="00E77F6A" w:rsidRDefault="00000000">
      <w:r>
        <w:t>Implement secure login/signup, attach JWT tokens automatically to API requests, handle token expiration seamlessly, prevent concurrent refresh calls, and structure the app using Angular 21 standalone architecture.</w:t>
      </w:r>
    </w:p>
    <w:p w14:paraId="5E4DF4A9" w14:textId="77777777" w:rsidR="00E77F6A" w:rsidRDefault="00000000">
      <w:pPr>
        <w:pStyle w:val="Heading3"/>
      </w:pPr>
      <w:r>
        <w:t>Action</w:t>
      </w:r>
    </w:p>
    <w:p w14:paraId="6FAFE9CF" w14:textId="77777777" w:rsidR="00E77F6A" w:rsidRDefault="00000000">
      <w:pPr>
        <w:pStyle w:val="ListBullet"/>
      </w:pPr>
      <w:r>
        <w:t>Developed an Auth service to manage login, signup, refresh token APIs, and local token persistence.</w:t>
      </w:r>
    </w:p>
    <w:p w14:paraId="4AA9920D" w14:textId="77777777" w:rsidR="00E77F6A" w:rsidRDefault="00000000">
      <w:pPr>
        <w:pStyle w:val="ListBullet"/>
      </w:pPr>
      <w:r>
        <w:t>Implemented an HttpInterceptor to attach Authorization headers and handle 403 errors.</w:t>
      </w:r>
    </w:p>
    <w:p w14:paraId="6654CD45" w14:textId="77777777" w:rsidR="00E77F6A" w:rsidRDefault="00000000">
      <w:pPr>
        <w:pStyle w:val="ListBullet"/>
      </w:pPr>
      <w:r>
        <w:t>Built automatic token refresh logic using RxJS (switchMap, BehaviorSubject, filter, take).</w:t>
      </w:r>
    </w:p>
    <w:p w14:paraId="5E53B405" w14:textId="77777777" w:rsidR="00E77F6A" w:rsidRDefault="00000000">
      <w:pPr>
        <w:pStyle w:val="ListBullet"/>
      </w:pPr>
      <w:r>
        <w:t>Prevented race conditions with a refresh lock flag and shared observable state.</w:t>
      </w:r>
    </w:p>
    <w:p w14:paraId="4C2E097E" w14:textId="77777777" w:rsidR="00E77F6A" w:rsidRDefault="00000000">
      <w:pPr>
        <w:pStyle w:val="ListBullet"/>
      </w:pPr>
      <w:r>
        <w:t>Configured Angular 21 standalone providers (provideRouter, provideHttpClient, provideToastr).</w:t>
      </w:r>
    </w:p>
    <w:p w14:paraId="1D2F1346" w14:textId="77777777" w:rsidR="00E77F6A" w:rsidRDefault="00000000">
      <w:pPr>
        <w:pStyle w:val="ListBullet"/>
      </w:pPr>
      <w:r>
        <w:t>Enforced separation of concerns across components, services, and interceptors.</w:t>
      </w:r>
    </w:p>
    <w:p w14:paraId="32031882" w14:textId="77777777" w:rsidR="00E77F6A" w:rsidRDefault="00000000">
      <w:pPr>
        <w:pStyle w:val="Heading3"/>
      </w:pPr>
      <w:r>
        <w:t>Result</w:t>
      </w:r>
    </w:p>
    <w:p w14:paraId="3BCFEFEB" w14:textId="77777777" w:rsidR="00E77F6A" w:rsidRDefault="00000000">
      <w:pPr>
        <w:pStyle w:val="ListBullet"/>
      </w:pPr>
      <w:r>
        <w:t>Achieved seamless authentication without user interruption.</w:t>
      </w:r>
    </w:p>
    <w:p w14:paraId="3333E928" w14:textId="77777777" w:rsidR="00E77F6A" w:rsidRDefault="00000000">
      <w:pPr>
        <w:pStyle w:val="ListBullet"/>
      </w:pPr>
      <w:r>
        <w:t>Eliminated duplicate refresh token calls under concurrent failures.</w:t>
      </w:r>
    </w:p>
    <w:p w14:paraId="698474C0" w14:textId="77777777" w:rsidR="00E77F6A" w:rsidRDefault="00000000">
      <w:pPr>
        <w:pStyle w:val="ListBullet"/>
      </w:pPr>
      <w:r>
        <w:t>Improved maintainability through centralized auth handling.</w:t>
      </w:r>
    </w:p>
    <w:p w14:paraId="197FE60F" w14:textId="77777777" w:rsidR="00E77F6A" w:rsidRDefault="00000000">
      <w:pPr>
        <w:pStyle w:val="ListBullet"/>
      </w:pPr>
      <w:r>
        <w:t>Delivered production-ready modular Angular architecture.</w:t>
      </w:r>
    </w:p>
    <w:p w14:paraId="5AA98E09" w14:textId="77777777" w:rsidR="00E77F6A" w:rsidRDefault="00000000">
      <w:pPr>
        <w:pStyle w:val="Heading2"/>
      </w:pPr>
      <w:r>
        <w:t>2. Resume Bullet Points (Impact-Focused)</w:t>
      </w:r>
    </w:p>
    <w:p w14:paraId="35BADF23" w14:textId="77777777" w:rsidR="00E77F6A" w:rsidRDefault="00000000">
      <w:pPr>
        <w:pStyle w:val="ListBullet"/>
      </w:pPr>
      <w:r>
        <w:t>Implemented JWT-based authentication with automatic token refresh using Angular HttpInterceptor.</w:t>
      </w:r>
    </w:p>
    <w:p w14:paraId="5D0F22D2" w14:textId="77777777" w:rsidR="00E77F6A" w:rsidRDefault="00000000">
      <w:pPr>
        <w:pStyle w:val="ListBullet"/>
      </w:pPr>
      <w:r>
        <w:t>Designed race-condition-safe refresh logic using RxJS operators (switchMap, BehaviorSubject).</w:t>
      </w:r>
    </w:p>
    <w:p w14:paraId="28B7BBB7" w14:textId="77777777" w:rsidR="00E77F6A" w:rsidRDefault="00000000">
      <w:pPr>
        <w:pStyle w:val="ListBullet"/>
      </w:pPr>
      <w:r>
        <w:t>Built modular Auth service handling login, signup, and session validation.</w:t>
      </w:r>
    </w:p>
    <w:p w14:paraId="2BA924C3" w14:textId="77777777" w:rsidR="00E77F6A" w:rsidRDefault="00000000">
      <w:pPr>
        <w:pStyle w:val="ListBullet"/>
      </w:pPr>
      <w:r>
        <w:t>Centralized API security handling across all endpoints.</w:t>
      </w:r>
    </w:p>
    <w:p w14:paraId="12F4190C" w14:textId="77777777" w:rsidR="00E77F6A" w:rsidRDefault="00000000">
      <w:pPr>
        <w:pStyle w:val="ListBullet"/>
      </w:pPr>
      <w:r>
        <w:t>Configured Angular 21 standalone dependency injection architecture.</w:t>
      </w:r>
    </w:p>
    <w:p w14:paraId="39718A6C" w14:textId="77777777" w:rsidR="00E77F6A" w:rsidRDefault="00000000">
      <w:pPr>
        <w:pStyle w:val="ListBullet"/>
      </w:pPr>
      <w:r>
        <w:t>Developed typed service layer abstractions for backend communication.</w:t>
      </w:r>
    </w:p>
    <w:p w14:paraId="53D81964" w14:textId="77777777" w:rsidR="00E77F6A" w:rsidRDefault="00000000">
      <w:pPr>
        <w:pStyle w:val="ListBullet"/>
      </w:pPr>
      <w:r>
        <w:t>Improved maintainability via strict separation of concerns.</w:t>
      </w:r>
    </w:p>
    <w:p w14:paraId="2452E819" w14:textId="77777777" w:rsidR="00E77F6A" w:rsidRDefault="00000000">
      <w:pPr>
        <w:pStyle w:val="Heading2"/>
      </w:pPr>
      <w:r>
        <w:lastRenderedPageBreak/>
        <w:t>3. Amazon Leadership Principles Mapping</w:t>
      </w:r>
    </w:p>
    <w:p w14:paraId="1B9EC799" w14:textId="77777777" w:rsidR="00E77F6A" w:rsidRDefault="00000000">
      <w:pPr>
        <w:pStyle w:val="Heading3"/>
      </w:pPr>
      <w:r>
        <w:t>Customer Obsession</w:t>
      </w:r>
    </w:p>
    <w:p w14:paraId="355BFB1F" w14:textId="77777777" w:rsidR="00E77F6A" w:rsidRDefault="00000000">
      <w:pPr>
        <w:pStyle w:val="ListBullet"/>
      </w:pPr>
      <w:r>
        <w:t>Designed seamless token refresh to prevent unexpected logouts.</w:t>
      </w:r>
    </w:p>
    <w:p w14:paraId="24BD9321" w14:textId="77777777" w:rsidR="00E77F6A" w:rsidRDefault="00000000">
      <w:pPr>
        <w:pStyle w:val="ListBullet"/>
      </w:pPr>
      <w:r>
        <w:t>Ensured uninterrupted user experience during token expiration.</w:t>
      </w:r>
    </w:p>
    <w:p w14:paraId="17C21BAD" w14:textId="77777777" w:rsidR="00E77F6A" w:rsidRDefault="00000000">
      <w:pPr>
        <w:pStyle w:val="Heading3"/>
      </w:pPr>
      <w:r>
        <w:t>Ownership</w:t>
      </w:r>
    </w:p>
    <w:p w14:paraId="0CAC88A7" w14:textId="77777777" w:rsidR="00E77F6A" w:rsidRDefault="00000000">
      <w:pPr>
        <w:pStyle w:val="ListBullet"/>
      </w:pPr>
      <w:r>
        <w:t>Took end-to-end responsibility for authentication architecture.</w:t>
      </w:r>
    </w:p>
    <w:p w14:paraId="5203291C" w14:textId="77777777" w:rsidR="00E77F6A" w:rsidRDefault="00000000">
      <w:pPr>
        <w:pStyle w:val="ListBullet"/>
      </w:pPr>
      <w:r>
        <w:t>Resolved Angular DI circular dependency issues.</w:t>
      </w:r>
    </w:p>
    <w:p w14:paraId="5E4D0B16" w14:textId="77777777" w:rsidR="00E77F6A" w:rsidRDefault="00000000">
      <w:pPr>
        <w:pStyle w:val="Heading3"/>
      </w:pPr>
      <w:r>
        <w:t>Invent and Simplify</w:t>
      </w:r>
    </w:p>
    <w:p w14:paraId="4CAF24C1" w14:textId="77777777" w:rsidR="00E77F6A" w:rsidRDefault="00000000">
      <w:pPr>
        <w:pStyle w:val="ListBullet"/>
      </w:pPr>
      <w:r>
        <w:t>Centralized authentication logic within interceptor layer.</w:t>
      </w:r>
    </w:p>
    <w:p w14:paraId="7621F12D" w14:textId="77777777" w:rsidR="00E77F6A" w:rsidRDefault="00000000">
      <w:pPr>
        <w:pStyle w:val="ListBullet"/>
      </w:pPr>
      <w:r>
        <w:t>Eliminated redundant refresh calls through reactive control.</w:t>
      </w:r>
    </w:p>
    <w:p w14:paraId="0F2E4F3A" w14:textId="77777777" w:rsidR="00E77F6A" w:rsidRDefault="00000000">
      <w:pPr>
        <w:pStyle w:val="Heading3"/>
      </w:pPr>
      <w:r>
        <w:t>Dive Deep</w:t>
      </w:r>
    </w:p>
    <w:p w14:paraId="7EA20B8E" w14:textId="77777777" w:rsidR="00E77F6A" w:rsidRDefault="00000000">
      <w:pPr>
        <w:pStyle w:val="ListBullet"/>
      </w:pPr>
      <w:r>
        <w:t>Debugged Angular NG0200 circular dependency errors.</w:t>
      </w:r>
    </w:p>
    <w:p w14:paraId="29A23C3A" w14:textId="77777777" w:rsidR="00E77F6A" w:rsidRDefault="00000000">
      <w:pPr>
        <w:pStyle w:val="ListBullet"/>
      </w:pPr>
      <w:r>
        <w:t>Adapted configuration to Angular 21 provider patterns.</w:t>
      </w:r>
    </w:p>
    <w:p w14:paraId="4FED3770" w14:textId="77777777" w:rsidR="00E77F6A" w:rsidRDefault="00000000">
      <w:pPr>
        <w:pStyle w:val="Heading3"/>
      </w:pPr>
      <w:r>
        <w:t>Insist on the Highest Standards</w:t>
      </w:r>
    </w:p>
    <w:p w14:paraId="5A74B0A2" w14:textId="77777777" w:rsidR="00E77F6A" w:rsidRDefault="00000000">
      <w:pPr>
        <w:pStyle w:val="ListBullet"/>
      </w:pPr>
      <w:r>
        <w:t>Maintained strict typing and modular architecture.</w:t>
      </w:r>
    </w:p>
    <w:p w14:paraId="49A914BD" w14:textId="77777777" w:rsidR="00E77F6A" w:rsidRDefault="00000000">
      <w:pPr>
        <w:pStyle w:val="ListBullet"/>
      </w:pPr>
      <w:r>
        <w:t>Followed reactive programming best practices.</w:t>
      </w:r>
    </w:p>
    <w:p w14:paraId="1691B906" w14:textId="77777777" w:rsidR="005E10A6" w:rsidRDefault="005E10A6" w:rsidP="005E10A6">
      <w:pPr>
        <w:pStyle w:val="ListBullet"/>
        <w:numPr>
          <w:ilvl w:val="0"/>
          <w:numId w:val="0"/>
        </w:numPr>
        <w:ind w:left="360" w:hanging="360"/>
      </w:pPr>
    </w:p>
    <w:p w14:paraId="4A4743A2" w14:textId="77777777" w:rsidR="005E10A6" w:rsidRDefault="005E10A6" w:rsidP="005E10A6">
      <w:pPr>
        <w:pStyle w:val="ListBullet"/>
        <w:numPr>
          <w:ilvl w:val="0"/>
          <w:numId w:val="0"/>
        </w:numPr>
        <w:ind w:left="360" w:hanging="360"/>
      </w:pPr>
    </w:p>
    <w:p w14:paraId="64BA9F63" w14:textId="77777777" w:rsidR="005E10A6" w:rsidRDefault="005E10A6" w:rsidP="005E10A6">
      <w:pPr>
        <w:pStyle w:val="ListBullet"/>
        <w:numPr>
          <w:ilvl w:val="0"/>
          <w:numId w:val="0"/>
        </w:numPr>
        <w:ind w:left="360" w:hanging="360"/>
      </w:pPr>
    </w:p>
    <w:p w14:paraId="10D8C698" w14:textId="77777777" w:rsidR="005E10A6" w:rsidRDefault="005E10A6" w:rsidP="005E10A6">
      <w:pPr>
        <w:pStyle w:val="ListBullet"/>
        <w:numPr>
          <w:ilvl w:val="0"/>
          <w:numId w:val="0"/>
        </w:numPr>
        <w:ind w:left="360" w:hanging="360"/>
      </w:pPr>
    </w:p>
    <w:p w14:paraId="108F923D" w14:textId="77777777" w:rsidR="005E10A6" w:rsidRPr="005E10A6" w:rsidRDefault="005E10A6" w:rsidP="005E10A6">
      <w:pPr>
        <w:pStyle w:val="ListBullet"/>
        <w:rPr>
          <w:b/>
          <w:bCs/>
        </w:rPr>
      </w:pPr>
      <w:r w:rsidRPr="005E10A6">
        <w:rPr>
          <w:b/>
          <w:bCs/>
        </w:rPr>
        <w:t>If Amazon Asks a Follow-Up</w:t>
      </w:r>
    </w:p>
    <w:p w14:paraId="6EE9F471" w14:textId="77777777" w:rsidR="005E10A6" w:rsidRPr="005E10A6" w:rsidRDefault="005E10A6" w:rsidP="005E10A6">
      <w:pPr>
        <w:pStyle w:val="ListBullet"/>
      </w:pPr>
      <w:r w:rsidRPr="005E10A6">
        <w:t>They might ask:</w:t>
      </w:r>
    </w:p>
    <w:p w14:paraId="20537B6E" w14:textId="77777777" w:rsidR="005E10A6" w:rsidRPr="005E10A6" w:rsidRDefault="005E10A6" w:rsidP="005E10A6">
      <w:pPr>
        <w:pStyle w:val="ListBullet"/>
      </w:pPr>
      <w:r w:rsidRPr="005E10A6">
        <w:t>“How did you prevent multiple refresh token calls if 5 API requests fail simultaneously?”</w:t>
      </w:r>
    </w:p>
    <w:p w14:paraId="3DB2DF7C" w14:textId="77777777" w:rsidR="005E10A6" w:rsidRPr="005E10A6" w:rsidRDefault="005E10A6" w:rsidP="005E10A6">
      <w:pPr>
        <w:pStyle w:val="ListBullet"/>
      </w:pPr>
      <w:proofErr w:type="gramStart"/>
      <w:r w:rsidRPr="005E10A6">
        <w:t>You</w:t>
      </w:r>
      <w:proofErr w:type="gramEnd"/>
      <w:r w:rsidRPr="005E10A6">
        <w:t xml:space="preserve"> answer:</w:t>
      </w:r>
    </w:p>
    <w:p w14:paraId="12347E8D" w14:textId="77777777" w:rsidR="005E10A6" w:rsidRPr="005E10A6" w:rsidRDefault="005E10A6" w:rsidP="005E10A6">
      <w:pPr>
        <w:pStyle w:val="ListBullet"/>
      </w:pPr>
      <w:r w:rsidRPr="005E10A6">
        <w:t xml:space="preserve">I implemented a refresh lock using a </w:t>
      </w:r>
      <w:proofErr w:type="spellStart"/>
      <w:r w:rsidRPr="005E10A6">
        <w:t>boolean</w:t>
      </w:r>
      <w:proofErr w:type="spellEnd"/>
      <w:r w:rsidRPr="005E10A6">
        <w:t xml:space="preserve"> flag and a </w:t>
      </w:r>
      <w:proofErr w:type="spellStart"/>
      <w:r w:rsidRPr="005E10A6">
        <w:t>BehaviorSubject</w:t>
      </w:r>
      <w:proofErr w:type="spellEnd"/>
      <w:r w:rsidRPr="005E10A6">
        <w:t>.</w:t>
      </w:r>
      <w:r w:rsidRPr="005E10A6">
        <w:br/>
        <w:t>When a refresh is in progress, other failed requests subscribe to the subject and wait for the new token before retrying, preventing duplicate refresh calls.</w:t>
      </w:r>
    </w:p>
    <w:p w14:paraId="3C17A8DA" w14:textId="77777777" w:rsidR="005E10A6" w:rsidRDefault="005E10A6" w:rsidP="005E10A6">
      <w:pPr>
        <w:pStyle w:val="ListBullet"/>
        <w:numPr>
          <w:ilvl w:val="0"/>
          <w:numId w:val="0"/>
        </w:numPr>
        <w:ind w:left="360" w:hanging="360"/>
      </w:pPr>
    </w:p>
    <w:sectPr w:rsidR="005E10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7095018">
    <w:abstractNumId w:val="8"/>
  </w:num>
  <w:num w:numId="2" w16cid:durableId="1911963999">
    <w:abstractNumId w:val="6"/>
  </w:num>
  <w:num w:numId="3" w16cid:durableId="14549763">
    <w:abstractNumId w:val="5"/>
  </w:num>
  <w:num w:numId="4" w16cid:durableId="97330965">
    <w:abstractNumId w:val="4"/>
  </w:num>
  <w:num w:numId="5" w16cid:durableId="794637022">
    <w:abstractNumId w:val="7"/>
  </w:num>
  <w:num w:numId="6" w16cid:durableId="1888375464">
    <w:abstractNumId w:val="3"/>
  </w:num>
  <w:num w:numId="7" w16cid:durableId="1358963516">
    <w:abstractNumId w:val="2"/>
  </w:num>
  <w:num w:numId="8" w16cid:durableId="1771077242">
    <w:abstractNumId w:val="1"/>
  </w:num>
  <w:num w:numId="9" w16cid:durableId="255751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10A6"/>
    <w:rsid w:val="009C42BA"/>
    <w:rsid w:val="00AA1D8D"/>
    <w:rsid w:val="00B47730"/>
    <w:rsid w:val="00CB0664"/>
    <w:rsid w:val="00E77F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A27400"/>
  <w14:defaultImageDpi w14:val="300"/>
  <w15:docId w15:val="{0D213416-151F-4404-94B0-BA053A216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Sanket Bagul</cp:lastModifiedBy>
  <cp:revision>2</cp:revision>
  <dcterms:created xsi:type="dcterms:W3CDTF">2013-12-23T23:15:00Z</dcterms:created>
  <dcterms:modified xsi:type="dcterms:W3CDTF">2026-02-24T19:12:00Z</dcterms:modified>
  <cp:category/>
</cp:coreProperties>
</file>