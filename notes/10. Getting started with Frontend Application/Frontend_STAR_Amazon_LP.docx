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Frontend Debugging Story – STAR &amp; Amazon Leadership Principles</w:t>
      </w:r>
    </w:p>
    <w:p>
      <w:pPr>
        <w:pStyle w:val="Heading2"/>
      </w:pPr>
      <w:r>
        <w:t>STAR Interview Talking Points</w:t>
      </w:r>
    </w:p>
    <w:p>
      <w:r>
        <w:rPr>
          <w:b/>
        </w:rPr>
        <w:t>Situation</w:t>
        <w:br/>
      </w:r>
    </w:p>
    <w:p>
      <w:r>
        <w:t>While building the frontend for an Angular-based Reddit-style application (Spring Reddit), I was implementing a fixed top navigation bar using Bootstrap. Despite using correct Bootstrap classes, the layout was breaking — elements stacked vertically and the navbar appeared as a thin line instead of a proper header.</w:t>
      </w:r>
    </w:p>
    <w:p>
      <w:r>
        <w:rPr>
          <w:b/>
        </w:rPr>
        <w:t>Task</w:t>
        <w:br/>
      </w:r>
    </w:p>
    <w:p>
      <w:r>
        <w:t>My task was to identify the root cause of the layout issue and ensure the navbar rendered correctly, with the logo and app name on the left and Login/Sign Up buttons aligned on the right, matching a clean, production-ready Reddit-style UI.</w:t>
      </w:r>
    </w:p>
    <w:p>
      <w:r>
        <w:rPr>
          <w:b/>
        </w:rPr>
        <w:t>Action</w:t>
        <w:br/>
      </w:r>
    </w:p>
    <w:p>
      <w:r>
        <w:t>I inspected the DOM and verified that Bootstrap utility classes were present but not taking effect. This led me to check the application entry point, where I discovered that Bootstrap CSS was not loaded at all. I resolved the issue by adding the Bootstrap 5 CDN to the index.html file, restarted the Angular server, and validated the fix using browser developer tools.</w:t>
      </w:r>
    </w:p>
    <w:p>
      <w:r>
        <w:rPr>
          <w:b/>
        </w:rPr>
        <w:t>Result</w:t>
        <w:br/>
      </w:r>
    </w:p>
    <w:p>
      <w:r>
        <w:t>The navbar immediately rendered correctly with proper horizontal alignment, spacing, and visual hierarchy. The UI matched the intended design without requiring changes to component logic, and the solution was stable and reusable across the application.</w:t>
      </w:r>
    </w:p>
    <w:p>
      <w:pPr>
        <w:pStyle w:val="Heading2"/>
      </w:pPr>
      <w:r>
        <w:t>Amazon Leadership Principles Mapping</w:t>
      </w:r>
    </w:p>
    <w:p>
      <w:r>
        <w:rPr>
          <w:b/>
        </w:rPr>
        <w:t>Ownership</w:t>
        <w:br/>
      </w:r>
    </w:p>
    <w:p>
      <w:r>
        <w:t>I took full responsibility for debugging the issue end-to-end, tracing it back to application setup rather than applying surface-level CSS fixes.</w:t>
      </w:r>
    </w:p>
    <w:p>
      <w:r>
        <w:rPr>
          <w:b/>
        </w:rPr>
        <w:t>Dive Deep</w:t>
        <w:br/>
      </w:r>
    </w:p>
    <w:p>
      <w:r>
        <w:t>By inspecting the DOM and validating assumptions, I identified that the problem was caused by a missing dependency rather than faulty layout logic.</w:t>
      </w:r>
    </w:p>
    <w:p>
      <w:r>
        <w:rPr>
          <w:b/>
        </w:rPr>
        <w:t>Bias for Action</w:t>
        <w:br/>
      </w:r>
    </w:p>
    <w:p>
      <w:r>
        <w:t>Once the root cause was identified, I applied the fastest safe fix by adding the Bootstrap CDN and immediately validated the outcome.</w:t>
      </w:r>
    </w:p>
    <w:p>
      <w:r>
        <w:rPr>
          <w:b/>
        </w:rPr>
        <w:t>Insist on the Highest Standards</w:t>
        <w:br/>
      </w:r>
    </w:p>
    <w:p>
      <w:r>
        <w:t>I ensured the final navbar was visually clean, consistent, and production-ready rather than settling for a partial or hacky solution.</w:t>
      </w:r>
    </w:p>
    <w:p>
      <w:r>
        <w:rPr>
          <w:b/>
        </w:rPr>
        <w:t>Learn and Be Curious</w:t>
        <w:br/>
      </w:r>
    </w:p>
    <w:p>
      <w:r>
        <w:t>This experience reinforced the importance of validating external dependencies early and strengthened my systematic approach to frontend debugging.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